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ChatGPT_ AI grows more powerful as we become more predictable _ Arab News</w:t>
      </w:r>
    </w:p>
    <w:p>
      <w:pPr>
        <w:pStyle w:val="Heading2"/>
      </w:pPr>
      <w:r>
        <w:t>Short Summary</w:t>
      </w:r>
    </w:p>
    <w:p>
      <w:r>
        <w:t>The article discusses the rapid adoption rate of ChatGPT, an artificial intelligence language model developed by OpenAI, highlighting its impact on predictability of human behavior due to internet usage, and raising ethical concerns about AI s inability to reason and balance creativity with constraint.</w:t>
      </w:r>
    </w:p>
    <w:p>
      <w:pPr>
        <w:pStyle w:val="Heading2"/>
      </w:pPr>
      <w:r>
        <w:t>Summary</w:t>
      </w:r>
    </w:p>
    <w:p>
      <w:r>
        <w:t>1. ChatGPT, an AI-powered language model developed by OpenAI, has seen rapid adoption with over a million unique users within 5 days of release.</w:t>
        <w:br/>
        <w:t>2. Despite the fast embrace of AI tools like ChatGPT, they still lack the ability to reason and understand context like humans do.</w:t>
        <w:br/>
        <w:t>3. The technology is currently based on analyzing large data sets to predict user behavior and produce content based on trends in the data.</w:t>
        <w:br/>
        <w:t>4. There are ethical concerns about the rapid adoption of AI technologies, including reinforcing ideologies, world views, truths, and untruths, and potential lack of ethics parameters in development.</w:t>
      </w:r>
    </w:p>
    <w:p>
      <w:pPr>
        <w:pStyle w:val="Heading2"/>
      </w:pPr>
      <w:r>
        <w:t>Question 1</w:t>
      </w:r>
    </w:p>
    <w:p>
      <w:r>
        <w:t>The metaphor used in this text to frame the public discussion about ChatGPT is that of a revolution or turning the world upside down. The AI platform is described as signaling the proper start of the AI age, and its rapid adoption is compared to other groundbreaking technologies such as the iPhone and TikTok. Additionally, the future of work in an AI-powered world is framed as a potential threat or disruption to traditional working models. The text also uses the metaphor of predictability to describe both human behavior and the functioning of AI tools like ChatGPT, suggesting that our behavior is becoming increasingly predictable due to algorithmic influence and that AI tools are able to guess what we want based on data analysis.</w:t>
      </w:r>
    </w:p>
    <w:p>
      <w:pPr>
        <w:pStyle w:val="Heading2"/>
      </w:pPr>
      <w:r>
        <w:t>Question 2</w:t>
      </w:r>
    </w:p>
    <w:p>
      <w:r>
        <w:t>The text discusses several perspectives and aspects about ChatGPT AI and its growing adoption rate. Here are some that were emphasized  1. **Adoption Rate ** The rapid increase in user adoption of ChatGPT is a major point of discussion, with comparisons to other popular technologies like the iPhone and TikTok. 2. **Future of Work ** There are numerous thought pieces and discussions about how AI will impact the future of work in an AI-powered world. 3. **AI Limitations ** The text highlights that while ChatGPT is powerful, it still lacks the ability to reason like humans. It primarily analyzes data sets and produces content based on trends within the data. 4. **Human Behavior Predictability ** The article suggests that our behavior is becoming increasingly predictable due to internet and smartphone usage, which in turn makes it easier for AI tools like ChatGPT to guess what we are thinking or looking for. 5. **Ethical Issues ** There are concerns about the quick embrace of these technologies, especially regarding reinforcing ideologies, world views, truths, and untruths, as well as the lack of ethics parameters in AI development. 6. **Collaboration versus Takeover ** The article suggests that the truly beneficial future with AI tools lies in collaboration instead of a complete takeover or outsourcing. 7. **Nature of Human Intelligence ** The text encourages society to reflect on how human intelligence is being changed in the technology age. Aspects that were not explicitly mentioned but can be inferred from the discussion include  1. **Technical Advancements ** While not the main focus, the text does touch upon the technical aspects of AI, such as its algorithm and computing power. 2. **User Benefits ** Although the potential value of ChatGPT and other AI tools is mentioned, there is no detailed discussion about the specific benefits users are experiencing or expecting from these technologies. 3. **Regulatory Measures ** There is no mention of governmental regulations or oversight in relation to AI development and usage.</w:t>
      </w:r>
    </w:p>
    <w:p>
      <w:pPr>
        <w:pStyle w:val="Heading2"/>
      </w:pPr>
      <w:r>
        <w:t>Question 3</w:t>
      </w:r>
    </w:p>
    <w:p>
      <w:r>
        <w:t>Not mentioned. The article primarily discusses the rapid adoption and implications of ChatGPT, an AI tool developed by OpenAI, but it doesn t mention or discuss any specific role played by the Arabic world in this context.</w:t>
      </w:r>
    </w:p>
    <w:p>
      <w:pPr>
        <w:pStyle w:val="Heading2"/>
      </w:pPr>
      <w:r>
        <w:t>Question 4</w:t>
      </w:r>
    </w:p>
    <w:p>
      <w:r>
        <w:t>The article suggests that while AI tools like ChatGPT are becoming increasingly popular and can leverage our growing predictability online, they still lack the fundamental ability to reason or balance creativity with constraint. The author encourages a cautious approach to integrating these technologies into society and work models, emphasizing the importance of collaboration rather than complete takeover or outsourcing.</w:t>
      </w:r>
    </w:p>
    <w:p>
      <w:pPr>
        <w:pStyle w:val="Heading2"/>
      </w:pPr>
      <w:r>
        <w:t>Sentiment</w:t>
      </w:r>
    </w:p>
    <w:p>
      <w:r>
        <w:t>The sentiment is 2.0</w:t>
      </w:r>
    </w:p>
    <w:p>
      <w:pPr>
        <w:pStyle w:val="Heading2"/>
      </w:pPr>
      <w:r>
        <w:t>Entities</w:t>
      </w:r>
    </w:p>
    <w:p>
      <w:r>
        <w:t>Googles, OpenAI, JOSEPH DANA, Joseph Dana, Chomsky, Arab News, Noam Chomsky, Exponential View, Gmail, The New York Times Whereas, Twitter ibnezra https twitter.com, TikTok, AI, Copyright Syndication Bureau, stu, iPhone, ChatGPT-4 https cdn.openai.com, ibnezra lang</w:t>
      </w:r>
    </w:p>
    <w:p>
      <w:pPr>
        <w:pStyle w:val="Heading2"/>
      </w:pPr>
      <w:r>
        <w:t>Highlights</w:t>
      </w:r>
    </w:p>
    <w:p>
      <w:r>
        <w:t>#fb5b89#69aff0#7cc867#f9cd59</w:t>
      </w:r>
    </w:p>
    <w:p>
      <w:pPr>
        <w:pStyle w:val="Heading2"/>
      </w:pPr>
      <w:r>
        <w:t>Wordcloud for #fb5b89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fb5b89.png"/>
                    <pic:cNvPicPr/>
                  </pic:nvPicPr>
                  <pic:blipFill>
                    <a:blip r:embed="rId9"/>
                    <a:stretch>
                      <a:fillRect/>
                    </a:stretch>
                  </pic:blipFill>
                  <pic:spPr>
                    <a:xfrm>
                      <a:off x="0" y="0"/>
                      <a:ext cx="3657600" cy="1828800"/>
                    </a:xfrm>
                    <a:prstGeom prst="rect"/>
                  </pic:spPr>
                </pic:pic>
              </a:graphicData>
            </a:graphic>
          </wp:inline>
        </w:drawing>
      </w:r>
    </w:p>
    <w:p>
      <w:r>
        <w:t>Top 10 words:</w:t>
      </w:r>
    </w:p>
    <w:p>
      <w:r>
        <w:t>- AI: 14</w:t>
      </w:r>
    </w:p>
    <w:p>
      <w:r>
        <w:t>- ChatGPT: 10</w:t>
      </w:r>
    </w:p>
    <w:p>
      <w:r>
        <w:t>- human: 8</w:t>
      </w:r>
    </w:p>
    <w:p>
      <w:r>
        <w:t>- tools: 7</w:t>
      </w:r>
    </w:p>
    <w:p>
      <w:r>
        <w:t>- data: 6</w:t>
      </w:r>
    </w:p>
    <w:p>
      <w:r>
        <w:t>- reason: 5</w:t>
      </w:r>
    </w:p>
    <w:p>
      <w:r>
        <w:t>- language: 5</w:t>
      </w:r>
    </w:p>
    <w:p>
      <w:r>
        <w:t>- predictable: 5</w:t>
      </w:r>
    </w:p>
    <w:p>
      <w:r>
        <w:t>- future: 4</w:t>
      </w:r>
    </w:p>
    <w:p>
      <w:r>
        <w:t>- work: 4</w:t>
      </w:r>
    </w:p>
    <w:p>
      <w:pPr>
        <w:pStyle w:val="Heading2"/>
      </w:pPr>
      <w:r>
        <w:t>Wordcloud for #69aff0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69aff0.png"/>
                    <pic:cNvPicPr/>
                  </pic:nvPicPr>
                  <pic:blipFill>
                    <a:blip r:embed="rId10"/>
                    <a:stretch>
                      <a:fillRect/>
                    </a:stretch>
                  </pic:blipFill>
                  <pic:spPr>
                    <a:xfrm>
                      <a:off x="0" y="0"/>
                      <a:ext cx="3657600" cy="1828800"/>
                    </a:xfrm>
                    <a:prstGeom prst="rect"/>
                  </pic:spPr>
                </pic:pic>
              </a:graphicData>
            </a:graphic>
          </wp:inline>
        </w:drawing>
      </w:r>
    </w:p>
    <w:p>
      <w:r>
        <w:t>Top 10 words:</w:t>
      </w:r>
    </w:p>
    <w:p>
      <w:r>
        <w:t>- AI: 6</w:t>
      </w:r>
    </w:p>
    <w:p>
      <w:r>
        <w:t>- ChatGPT: 6</w:t>
      </w:r>
    </w:p>
    <w:p>
      <w:r>
        <w:t>- data: 6</w:t>
      </w:r>
    </w:p>
    <w:p>
      <w:r>
        <w:t>- human: 5</w:t>
      </w:r>
    </w:p>
    <w:p>
      <w:r>
        <w:t>- language: 5</w:t>
      </w:r>
    </w:p>
    <w:p>
      <w:r>
        <w:t>- predictable: 4</w:t>
      </w:r>
    </w:p>
    <w:p>
      <w:r>
        <w:t>- reason: 3</w:t>
      </w:r>
    </w:p>
    <w:p>
      <w:r>
        <w:t>- ability: 3</w:t>
      </w:r>
    </w:p>
    <w:p>
      <w:r>
        <w:t>- behavior: 3</w:t>
      </w:r>
    </w:p>
    <w:p>
      <w:r>
        <w:t>- thought: 2</w:t>
      </w:r>
    </w:p>
    <w:p>
      <w:pPr>
        <w:pStyle w:val="Heading2"/>
      </w:pPr>
      <w:r>
        <w:t>Wordcloud for #7cc867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7cc867.png"/>
                    <pic:cNvPicPr/>
                  </pic:nvPicPr>
                  <pic:blipFill>
                    <a:blip r:embed="rId11"/>
                    <a:stretch>
                      <a:fillRect/>
                    </a:stretch>
                  </pic:blipFill>
                  <pic:spPr>
                    <a:xfrm>
                      <a:off x="0" y="0"/>
                      <a:ext cx="3657600" cy="1828800"/>
                    </a:xfrm>
                    <a:prstGeom prst="rect"/>
                  </pic:spPr>
                </pic:pic>
              </a:graphicData>
            </a:graphic>
          </wp:inline>
        </w:drawing>
      </w:r>
    </w:p>
    <w:p>
      <w:r>
        <w:t>Top 10 words:</w:t>
      </w:r>
    </w:p>
    <w:p>
      <w:r>
        <w:t>- AI: 7</w:t>
      </w:r>
    </w:p>
    <w:p>
      <w:r>
        <w:t>- tools: 5</w:t>
      </w:r>
    </w:p>
    <w:p>
      <w:r>
        <w:t>- ethics: 4</w:t>
      </w:r>
    </w:p>
    <w:p>
      <w:r>
        <w:t>- systems: 3</w:t>
      </w:r>
    </w:p>
    <w:p>
      <w:r>
        <w:t>- ChatGPT: 3</w:t>
      </w:r>
    </w:p>
    <w:p>
      <w:r>
        <w:t>- work: 3</w:t>
      </w:r>
    </w:p>
    <w:p>
      <w:r>
        <w:t>- lack: 2</w:t>
      </w:r>
    </w:p>
    <w:p>
      <w:r>
        <w:t>- reason: 2</w:t>
      </w:r>
    </w:p>
    <w:p>
      <w:r>
        <w:t>- Chomsky: 2</w:t>
      </w:r>
    </w:p>
    <w:p>
      <w:r>
        <w:t>- kinds: 2</w:t>
      </w:r>
    </w:p>
    <w:p>
      <w:pPr>
        <w:pStyle w:val="Heading2"/>
      </w:pPr>
      <w:r>
        <w:t>Wordcloud for #f9cd59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f9cd59.png"/>
                    <pic:cNvPicPr/>
                  </pic:nvPicPr>
                  <pic:blipFill>
                    <a:blip r:embed="rId12"/>
                    <a:stretch>
                      <a:fillRect/>
                    </a:stretch>
                  </pic:blipFill>
                  <pic:spPr>
                    <a:xfrm>
                      <a:off x="0" y="0"/>
                      <a:ext cx="3657600" cy="1828800"/>
                    </a:xfrm>
                    <a:prstGeom prst="rect"/>
                  </pic:spPr>
                </pic:pic>
              </a:graphicData>
            </a:graphic>
          </wp:inline>
        </w:drawing>
      </w:r>
    </w:p>
    <w:p>
      <w:r>
        <w:t>Top 10 words:</w:t>
      </w:r>
    </w:p>
    <w:p>
      <w:r>
        <w:t>- AI: 7</w:t>
      </w:r>
    </w:p>
    <w:p>
      <w:r>
        <w:t>- tools: 5</w:t>
      </w:r>
    </w:p>
    <w:p>
      <w:r>
        <w:t>- ethics: 4</w:t>
      </w:r>
    </w:p>
    <w:p>
      <w:r>
        <w:t>- systems: 3</w:t>
      </w:r>
    </w:p>
    <w:p>
      <w:r>
        <w:t>- change: 3</w:t>
      </w:r>
    </w:p>
    <w:p>
      <w:r>
        <w:t>- ChatGPT: 3</w:t>
      </w:r>
    </w:p>
    <w:p>
      <w:r>
        <w:t>- work: 3</w:t>
      </w:r>
    </w:p>
    <w:p>
      <w:r>
        <w:t>- lack: 2</w:t>
      </w:r>
    </w:p>
    <w:p>
      <w:r>
        <w:t>- reason: 2</w:t>
      </w:r>
    </w:p>
    <w:p>
      <w:r>
        <w:t>- Chomsky: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