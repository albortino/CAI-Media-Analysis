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Will ChatGPT and AI have an impact on Saudi workforce productivity_ _ Arab News</w:t>
      </w:r>
    </w:p>
    <w:p>
      <w:pPr>
        <w:pStyle w:val="Heading2"/>
      </w:pPr>
      <w:r>
        <w:t>Short Summary</w:t>
      </w:r>
    </w:p>
    <w:p>
      <w:r>
        <w:t>The article is about the potential benefits of ChatGPT and AI on Saudi Arabia s workforce productivity, alleviating fears about job losses due to automation by highlighting their role in upskilling employees, boosting productivity, and creating new career opportunities.</w:t>
      </w:r>
    </w:p>
    <w:p>
      <w:pPr>
        <w:pStyle w:val="Heading2"/>
      </w:pPr>
      <w:r>
        <w:t>Summary</w:t>
      </w:r>
    </w:p>
    <w:p>
      <w:r>
        <w:t>1. ChatGPT and AI can positively impact Saudi workforce productivity by providing tailor-made training programs, access to customized online courses, fostering collaboration and communication among team members.</w:t>
        <w:br/>
        <w:t>2. Embracing AI will require a strategic approach that defines objectives, advantages, and disadvantages, with an emphasis on addressing operational bottlenecks and choosing the optimal AI tools for the organization's needs.</w:t>
        <w:br/>
        <w:t>3. The automation of tasks by ChatGPT might replace workers entrusted with mundane and repetitive functions, necessitating employees to acquire new skills through retraining or upskilling.</w:t>
        <w:br/>
        <w:t>4. Implementing AI in Saudi companies will require a holistic approach, fostering an optimistic environment for learning and improvement, solid leadership, and agility in making timely changes as needed.</w:t>
      </w:r>
    </w:p>
    <w:p>
      <w:pPr>
        <w:pStyle w:val="Heading2"/>
      </w:pPr>
      <w:r>
        <w:t>Question 1</w:t>
      </w:r>
    </w:p>
    <w:p>
      <w:r>
        <w:t>In the text, the public discussion about ChatGPT and AI is framed as a tool for boosting productivity in Saudi Arabia's workforce. The metaphors used to describe this process include:</w:t>
        <w:br/>
        <w:br/>
        <w:t>1. Wave of change (implying the transformative impact of AI technologies on the global workforce)</w:t>
        <w:br/>
        <w:t>2. Opportunity to boost productivity (indicating the potential positive outcomes of embracing innovation and AI)</w:t>
        <w:br/>
        <w:t>3. Embracing innovation (emphasizing the need for organizations to adapt and utilize AI platforms)</w:t>
        <w:br/>
        <w:t>4. Nurturing the right talent with a strong AI culture (implying the importance of fostering a supportive environment for AI implementation)</w:t>
        <w:br/>
        <w:t>5. Reshaping and even emancipating workforce (suggesting that AI can lead to significant changes in the workforce, potentially empowering it)</w:t>
        <w:br/>
        <w:t>6. Tailor-made training programs (indicating personalized learning opportunities provided by AI platforms like ChatGPT)</w:t>
        <w:br/>
        <w:t>7. Automation of tasks (implying the removal of mundane and repetitive tasks from employees)</w:t>
        <w:br/>
        <w:t>8. Acquiring new skills through retraining or upskilling (suggesting that workers will need to adapt to a more AI-enabled digital world)</w:t>
        <w:br/>
        <w:t>9. AI-enabled digital world (emphasizing the growing reliance on artificial intelligence in various sectors)</w:t>
        <w:br/>
        <w:t>10. Strategic roadmap (implying a clear plan for integrating AI into organizations' operations)</w:t>
        <w:br/>
        <w:t>11. Agility (emphasizing the need for adaptability and quick changes as technological advancements occur)</w:t>
        <w:br/>
        <w:br/>
        <w:t>These metaphors suggest that the media presents ChatGPT and AI as a transformative force, requiring a strategic approach to integration, and necessitating employee adaptation and skill acquisition in order to thrive in an increasingly AI-dependent world.</w:t>
      </w:r>
    </w:p>
    <w:p>
      <w:pPr>
        <w:pStyle w:val="Heading2"/>
      </w:pPr>
      <w:r>
        <w:t>Question 2</w:t>
      </w:r>
    </w:p>
    <w:p>
      <w:r>
        <w:t>The text mainly covers the positive impact of ChatGPT and AI on Saudi workforce productivity, employee training, recruitment, and collaboration, as well as their potential applications in various sectors such as healthcare, transportation, energy, finance, and retail. It also discusses the need to nurture a strong AI culture within organizations, emphasizing innovation, experimentation, learning, and collaboration. The text mentions the concerns about job displacement due to AI but focuses more on how employees can acquire new skills through retraining or upskilling to adapt to an AI-enabled work environment.</w:t>
        <w:br/>
        <w:br/>
        <w:t>Aspects that seem to be ignored in this text include the potential negative social impacts of widespread AI adoption, such as increased income inequality and loss of privacy, the ethical considerations around AI decision-making, and the need for regulations and guidelines to ensure fair use of AI technologies. Additionally, the text does not discuss the possible challenges or resistance from employees or organizations in adopting AI, nor does it delve into the long-term implications of AI on the Saudi economy beyond productivity improvements.</w:t>
      </w:r>
    </w:p>
    <w:p>
      <w:pPr>
        <w:pStyle w:val="Heading2"/>
      </w:pPr>
      <w:r>
        <w:t>Question 3</w:t>
      </w:r>
    </w:p>
    <w:p>
      <w:r>
        <w:t>The Arabic world is not explicitly mentioned in the text, but it can be inferred that the Kingdom (presumably Saudi Arabia) is leveraging AI to boost economic development and increase workforce productivity. The AI platform ChatGPT is highlighted as a useful tool for this purpose. The article discusses how AI, specifically ChatGPT, can impact recruitment, hiring, training, upskilling, reskilling, talent collaboration, knowledge management, and various sectors like healthcare, transportation, energy, finance, and retail. It also mentions the importance of nurturing a strong AI culture to maximize the benefits of AI technologies.</w:t>
      </w:r>
    </w:p>
    <w:p>
      <w:pPr>
        <w:pStyle w:val="Heading2"/>
      </w:pPr>
      <w:r>
        <w:t>Question 4</w:t>
      </w:r>
    </w:p>
    <w:p>
      <w:r>
        <w:t>The article suggests that ChatGPT and AI can boost Saudi Arabia's workforce productivity by automating mundane tasks and providing tailored training programs. However, it emphasizes the need to foster an optimistic learning environment and nurture a strong AI culture to address employees' concerns about job displacement. Embracing innovation can lead to increased efficiency, better positions for employees, and growth opportunities in various sectors like healthcare, transportation, finance, and retail.</w:t>
      </w:r>
    </w:p>
    <w:p>
      <w:pPr>
        <w:pStyle w:val="Heading2"/>
      </w:pPr>
      <w:r>
        <w:t>Sentiment</w:t>
      </w:r>
    </w:p>
    <w:p>
      <w:r>
        <w:t>The sentiment is 3.0</w:t>
      </w:r>
    </w:p>
    <w:p>
      <w:pPr>
        <w:pStyle w:val="Heading2"/>
      </w:pPr>
      <w:r>
        <w:t>Entities</w:t>
      </w:r>
    </w:p>
    <w:p>
      <w:r>
        <w:t>Kaspersky, AI, Raymond Khoury, Kasperskys, Embedding AI, Kingdoms, Arthur D. Little, Arab News, Khourys, Arthur D. Little, Saudi Arabias, Khoury</w:t>
      </w:r>
    </w:p>
    <w:p>
      <w:pPr>
        <w:pStyle w:val="Heading2"/>
      </w:pPr>
      <w:r>
        <w:t>Highlights</w:t>
      </w:r>
    </w:p>
    <w:p>
      <w:r>
        <w:t>#7cc867#fb5b89#f9cd59#c885da</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35</w:t>
      </w:r>
    </w:p>
    <w:p>
      <w:r>
        <w:t>- Khoury: 16</w:t>
      </w:r>
    </w:p>
    <w:p>
      <w:r>
        <w:t>- ChatGPT: 12</w:t>
      </w:r>
    </w:p>
    <w:p>
      <w:r>
        <w:t>- employees: 11</w:t>
      </w:r>
    </w:p>
    <w:p>
      <w:r>
        <w:t>- impact: 9</w:t>
      </w:r>
    </w:p>
    <w:p>
      <w:r>
        <w:t>- technologies: 6</w:t>
      </w:r>
    </w:p>
    <w:p>
      <w:r>
        <w:t>- operations: 6</w:t>
      </w:r>
    </w:p>
    <w:p>
      <w:r>
        <w:t>- said: 6</w:t>
      </w:r>
    </w:p>
    <w:p>
      <w:r>
        <w:t>- workers: 6</w:t>
      </w:r>
    </w:p>
    <w:p>
      <w:r>
        <w:t>- Saudi: 5</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14</w:t>
      </w:r>
    </w:p>
    <w:p>
      <w:r>
        <w:t>- Khoury: 9</w:t>
      </w:r>
    </w:p>
    <w:p>
      <w:r>
        <w:t>- ChatGPT: 6</w:t>
      </w:r>
    </w:p>
    <w:p>
      <w:r>
        <w:t>- employees: 5</w:t>
      </w:r>
    </w:p>
    <w:p>
      <w:r>
        <w:t>- technologies: 4</w:t>
      </w:r>
    </w:p>
    <w:p>
      <w:r>
        <w:t>- workers: 4</w:t>
      </w:r>
    </w:p>
    <w:p>
      <w:r>
        <w:t>- impact: 3</w:t>
      </w:r>
    </w:p>
    <w:p>
      <w:r>
        <w:t>- Saudi: 3</w:t>
      </w:r>
    </w:p>
    <w:p>
      <w:r>
        <w:t>- productivity: 3</w:t>
      </w:r>
    </w:p>
    <w:p>
      <w:r>
        <w:t>- Arthur: 3</w:t>
      </w:r>
    </w:p>
    <w:p>
      <w:pPr>
        <w:pStyle w:val="Heading2"/>
      </w:pPr>
      <w:r>
        <w:t>Wordcloud for #f9cd59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f9cd59.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employees: 3</w:t>
      </w:r>
    </w:p>
    <w:p>
      <w:r>
        <w:t>- outcomes: 2</w:t>
      </w:r>
    </w:p>
    <w:p>
      <w:r>
        <w:t>- marketing: 2</w:t>
      </w:r>
    </w:p>
    <w:p>
      <w:r>
        <w:t>- creating: 2</w:t>
      </w:r>
    </w:p>
    <w:p>
      <w:r>
        <w:t>- tasks: 2</w:t>
      </w:r>
    </w:p>
    <w:p>
      <w:r>
        <w:t>- added: 1</w:t>
      </w:r>
    </w:p>
    <w:p>
      <w:r>
        <w:t>- greatly: 1</w:t>
      </w:r>
    </w:p>
    <w:p>
      <w:r>
        <w:t>- transform: 1</w:t>
      </w:r>
    </w:p>
    <w:p>
      <w:r>
        <w:t>- healthcare: 1</w:t>
      </w:r>
    </w:p>
    <w:p>
      <w:pPr>
        <w:pStyle w:val="Heading2"/>
      </w:pPr>
      <w:r>
        <w:t>Wordcloud for #c885da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c885da.png"/>
                    <pic:cNvPicPr/>
                  </pic:nvPicPr>
                  <pic:blipFill>
                    <a:blip r:embed="rId12"/>
                    <a:stretch>
                      <a:fillRect/>
                    </a:stretch>
                  </pic:blipFill>
                  <pic:spPr>
                    <a:xfrm>
                      <a:off x="0" y="0"/>
                      <a:ext cx="3657600" cy="1828800"/>
                    </a:xfrm>
                    <a:prstGeom prst="rect"/>
                  </pic:spPr>
                </pic:pic>
              </a:graphicData>
            </a:graphic>
          </wp:inline>
        </w:drawing>
      </w:r>
    </w:p>
    <w:p>
      <w:r>
        <w:t>Top 10 words:</w:t>
      </w:r>
    </w:p>
    <w:p>
      <w:r>
        <w:t>- AI: 8</w:t>
      </w:r>
    </w:p>
    <w:p>
      <w:r>
        <w:t>- Khoury: 6</w:t>
      </w:r>
    </w:p>
    <w:p>
      <w:r>
        <w:t>- workers: 4</w:t>
      </w:r>
    </w:p>
    <w:p>
      <w:r>
        <w:t>- ChatGPT: 3</w:t>
      </w:r>
    </w:p>
    <w:p>
      <w:r>
        <w:t>- said: 3</w:t>
      </w:r>
    </w:p>
    <w:p>
      <w:r>
        <w:t>- tools: 3</w:t>
      </w:r>
    </w:p>
    <w:p>
      <w:r>
        <w:t>- employees: 3</w:t>
      </w:r>
    </w:p>
    <w:p>
      <w:r>
        <w:t>- objectives: 3</w:t>
      </w:r>
    </w:p>
    <w:p>
      <w:r>
        <w:t>- organization: 3</w:t>
      </w:r>
    </w:p>
    <w:p>
      <w:r>
        <w:t>- technologies: 3</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